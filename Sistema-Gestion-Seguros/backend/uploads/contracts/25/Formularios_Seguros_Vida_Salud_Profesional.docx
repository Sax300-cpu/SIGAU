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Contratación de Seguro de Vida</w:t>
      </w:r>
    </w:p>
    <w:p>
      <w:pPr>
        <w:pStyle w:val="Heading2"/>
        <w:jc w:val="center"/>
      </w:pPr>
      <w:r>
        <w:t>1. Datos Personales del Cliente</w:t>
      </w:r>
    </w:p>
    <w:p>
      <w:r>
        <w:rPr>
          <w:b/>
          <w:color w:val="000000"/>
          <w:sz w:val="22"/>
        </w:rPr>
        <w:t xml:space="preserve">Nombres: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Apellidos: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Cédula/Pasaporte: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Fecha de nacimiento: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Edad: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Estado civil: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Sexo ( ) Masculino ( ) Femenino: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Dirección: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Teléfono: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Correo electrónico: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Ocupación: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Nacionalidad: </w:t>
      </w:r>
      <w:r>
        <w:t>__________________________________________</w:t>
      </w:r>
    </w:p>
    <w:p>
      <w:pPr>
        <w:pStyle w:val="Heading2"/>
        <w:jc w:val="center"/>
      </w:pPr>
      <w:r>
        <w:t>2. Información Médica</w:t>
      </w:r>
    </w:p>
    <w:p>
      <w:r>
        <w:rPr>
          <w:b/>
          <w:color w:val="000000"/>
          <w:sz w:val="22"/>
        </w:rPr>
        <w:t xml:space="preserve">Altura (cm):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Peso (kg):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¿Tiene enfermedades crónicas? ( ) Sí ( ) No. Especifique: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¿Fuma? ( ) Sí ( ) No: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¿Consume alcohol frecuentemente? ( ) Sí ( ) No: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¿Está tomando medicamentos actualmente? ( ) Sí ( ) No. Especifique: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¿Ha sido hospitalizado en los últimos 5 años? ( ) Sí ( ) No. Motivo: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Grupo sanguíneo: </w:t>
      </w:r>
      <w:r>
        <w:t>__________________________________________</w:t>
      </w:r>
    </w:p>
    <w:p>
      <w:pPr>
        <w:pStyle w:val="Heading2"/>
        <w:jc w:val="center"/>
      </w:pPr>
      <w:r>
        <w:t>3. Detalles del Seguro</w:t>
      </w:r>
    </w:p>
    <w:p>
      <w:r>
        <w:rPr>
          <w:b/>
          <w:color w:val="000000"/>
          <w:sz w:val="22"/>
        </w:rPr>
        <w:t xml:space="preserve">Plan seleccionado: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Suma asegurada ($):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Frecuencia de pago ( ) Mensual ( ) Trimestral ( ) Anual: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Forma de pago ( ) Tarjeta ( ) Transferencia ( ) Débito automático: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Fecha de inicio de cobertura: </w:t>
      </w:r>
      <w:r>
        <w:t>__________________________________________</w:t>
      </w:r>
    </w:p>
    <w:p>
      <w:pPr>
        <w:pStyle w:val="Heading2"/>
        <w:jc w:val="center"/>
      </w:pPr>
      <w:r>
        <w:t>4. Beneficiarios</w:t>
      </w:r>
    </w:p>
    <w:p>
      <w:r>
        <w:rPr>
          <w:b/>
          <w:color w:val="000000"/>
          <w:sz w:val="22"/>
        </w:rPr>
        <w:t xml:space="preserve">Nombre del beneficiario: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Relación con el cliente: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Porcentaje de beneficio (%): </w:t>
      </w:r>
      <w:r>
        <w:t>__________________________________________</w:t>
      </w:r>
    </w:p>
    <w:p/>
    <w:p>
      <w:r>
        <w:rPr>
          <w:b/>
          <w:color w:val="000000"/>
          <w:sz w:val="22"/>
        </w:rPr>
        <w:t xml:space="preserve">Firma del Cliente: </w:t>
      </w:r>
      <w:r>
        <w:t>__________________________________________</w:t>
      </w:r>
    </w:p>
    <w:p>
      <w:r>
        <w:br w:type="page"/>
      </w:r>
    </w:p>
    <w:p>
      <w:pPr>
        <w:pStyle w:val="Heading1"/>
        <w:jc w:val="center"/>
      </w:pPr>
      <w:r>
        <w:t>Formulario de Contratación de Seguro de Salud</w:t>
      </w:r>
    </w:p>
    <w:p>
      <w:pPr>
        <w:pStyle w:val="Heading2"/>
        <w:jc w:val="center"/>
      </w:pPr>
      <w:r>
        <w:t>1. Datos Personales del Cliente</w:t>
      </w:r>
    </w:p>
    <w:p>
      <w:r>
        <w:rPr>
          <w:b/>
          <w:color w:val="000000"/>
          <w:sz w:val="22"/>
        </w:rPr>
        <w:t xml:space="preserve">Nombres: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Apellidos: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Cédula/Pasaporte: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Fecha de nacimiento: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Edad: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Estado civil: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Sexo ( ) Masculino ( ) Femenino: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Dirección: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Teléfono: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Correo electrónico: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Ocupación: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Nacionalidad: </w:t>
      </w:r>
      <w:r>
        <w:t>__________________________________________</w:t>
      </w:r>
    </w:p>
    <w:p>
      <w:pPr>
        <w:pStyle w:val="Heading2"/>
        <w:jc w:val="center"/>
      </w:pPr>
      <w:r>
        <w:t>2. Información Médica</w:t>
      </w:r>
    </w:p>
    <w:p>
      <w:r>
        <w:rPr>
          <w:b/>
          <w:color w:val="000000"/>
          <w:sz w:val="22"/>
        </w:rPr>
        <w:t xml:space="preserve">¿Tiene alergias? ( ) Sí ( ) No. Especifique: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¿Padece enfermedades actuales o pasadas? ( ) Sí ( ) No. Especifique: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¿Ha sido hospitalizado recientemente? ( ) Sí ( ) No. Fecha y motivo: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¿Está bajo tratamiento médico actualmente? ( ) Sí ( ) No. Especifique: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¿Está embarazada? ( ) Sí ( ) No: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Grupo sanguíneo: </w:t>
      </w:r>
      <w:r>
        <w:t>__________________________________________</w:t>
      </w:r>
    </w:p>
    <w:p>
      <w:pPr>
        <w:pStyle w:val="Heading2"/>
        <w:jc w:val="center"/>
      </w:pPr>
      <w:r>
        <w:t>3. Detalles del Seguro</w:t>
      </w:r>
    </w:p>
    <w:p>
      <w:r>
        <w:rPr>
          <w:b/>
          <w:color w:val="000000"/>
          <w:sz w:val="22"/>
        </w:rPr>
        <w:t xml:space="preserve">Plan seleccionado: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Tipo de cobertura ( ) Ambulatoria ( ) Hospitalaria ( ) Mixta: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Frecuencia de pago ( ) Mensual ( ) Trimestral ( ) Anual: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Forma de pago ( ) Tarjeta ( ) Transferencia ( ) Débito automático: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Fecha de inicio de cobertura: </w:t>
      </w:r>
      <w:r>
        <w:t>__________________________________________</w:t>
      </w:r>
    </w:p>
    <w:p>
      <w:pPr>
        <w:pStyle w:val="Heading2"/>
        <w:jc w:val="center"/>
      </w:pPr>
      <w:r>
        <w:t>4. Contacto de Emergencia</w:t>
      </w:r>
    </w:p>
    <w:p>
      <w:r>
        <w:rPr>
          <w:b/>
          <w:color w:val="000000"/>
          <w:sz w:val="22"/>
        </w:rPr>
        <w:t xml:space="preserve">Nombre: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Relación: </w:t>
      </w:r>
      <w:r>
        <w:t>__________________________________________</w:t>
      </w:r>
    </w:p>
    <w:p>
      <w:r>
        <w:rPr>
          <w:b/>
          <w:color w:val="000000"/>
          <w:sz w:val="22"/>
        </w:rPr>
        <w:t xml:space="preserve">Teléfono: </w:t>
      </w:r>
      <w:r>
        <w:t>__________________________________________</w:t>
      </w:r>
    </w:p>
    <w:p/>
    <w:p>
      <w:r>
        <w:rPr>
          <w:b/>
          <w:color w:val="000000"/>
          <w:sz w:val="22"/>
        </w:rPr>
        <w:t xml:space="preserve">Firma del Cliente: </w:t>
      </w:r>
      <w:r>
        <w:t>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