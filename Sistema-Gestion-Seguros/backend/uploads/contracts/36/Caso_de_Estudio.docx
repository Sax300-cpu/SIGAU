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B896" w14:textId="77777777" w:rsidR="007C0E71" w:rsidRPr="009940F9" w:rsidRDefault="00CC12D2">
      <w:pPr>
        <w:pStyle w:val="Ttulo1"/>
        <w:rPr>
          <w:lang w:val="es-EC"/>
        </w:rPr>
      </w:pPr>
      <w:r w:rsidRPr="009940F9">
        <w:rPr>
          <w:lang w:val="es-EC"/>
        </w:rPr>
        <w:t>Caso de Estudio: Sistema de Gestión Académica Universitaria (SIGAU)</w:t>
      </w:r>
    </w:p>
    <w:p w14:paraId="07E81834" w14:textId="77777777" w:rsidR="009940F9" w:rsidRPr="009940F9" w:rsidRDefault="009940F9" w:rsidP="009940F9">
      <w:pPr>
        <w:pStyle w:val="Ttulo2"/>
        <w:rPr>
          <w:lang w:val="es-EC"/>
        </w:rPr>
      </w:pPr>
      <w:r w:rsidRPr="009940F9">
        <w:rPr>
          <w:rFonts w:ascii="Segoe UI Emoji" w:hAnsi="Segoe UI Emoji" w:cs="Segoe UI Emoji"/>
          <w:lang w:val="es-EC"/>
        </w:rPr>
        <w:t>🎯</w:t>
      </w:r>
      <w:r w:rsidRPr="009940F9">
        <w:rPr>
          <w:lang w:val="es-EC"/>
        </w:rPr>
        <w:t xml:space="preserve"> Descripción General</w:t>
      </w:r>
    </w:p>
    <w:p w14:paraId="42AF12E0" w14:textId="6DF5298D" w:rsidR="009940F9" w:rsidRDefault="009940F9" w:rsidP="009940F9">
      <w:pPr>
        <w:jc w:val="both"/>
        <w:rPr>
          <w:lang w:val="es-EC"/>
        </w:rPr>
      </w:pPr>
      <w:r w:rsidRPr="009940F9">
        <w:rPr>
          <w:lang w:val="es-EC"/>
        </w:rPr>
        <w:t>La universidad desea desarrollar un sistema que permita gestionar el proceso académico de forma centralizada. Este sistema debe facilitar el manejo de materias, horarios, inscripciones, calificaciones y reportes académicos. El sistema será usado por administradores académicos, docentes y estudiantes, cada uno con permisos y responsabilidades diferentes.</w:t>
      </w:r>
    </w:p>
    <w:p w14:paraId="30E7407D" w14:textId="77777777" w:rsidR="009940F9" w:rsidRPr="009940F9" w:rsidRDefault="009940F9" w:rsidP="009940F9">
      <w:pPr>
        <w:rPr>
          <w:lang w:val="es-EC"/>
        </w:rPr>
      </w:pPr>
      <w:r w:rsidRPr="009940F9">
        <w:rPr>
          <w:rFonts w:ascii="Segoe UI Emoji" w:hAnsi="Segoe UI Emoji" w:cs="Segoe UI Emoji"/>
          <w:lang w:val="es-EC"/>
        </w:rPr>
        <w:t>👤</w:t>
      </w:r>
      <w:r w:rsidRPr="009940F9">
        <w:rPr>
          <w:lang w:val="es-EC"/>
        </w:rPr>
        <w:t xml:space="preserve"> Actores</w:t>
      </w:r>
    </w:p>
    <w:p w14:paraId="32A1BF39" w14:textId="77777777" w:rsidR="009940F9" w:rsidRPr="009940F9" w:rsidRDefault="009940F9" w:rsidP="009940F9">
      <w:pPr>
        <w:rPr>
          <w:lang w:val="es-EC"/>
        </w:rPr>
      </w:pPr>
      <w:r w:rsidRPr="009940F9">
        <w:rPr>
          <w:lang w:val="es-EC"/>
        </w:rPr>
        <w:t>Administrador</w:t>
      </w:r>
    </w:p>
    <w:p w14:paraId="4737A045" w14:textId="77777777" w:rsidR="009940F9" w:rsidRPr="009940F9" w:rsidRDefault="009940F9" w:rsidP="009940F9">
      <w:pPr>
        <w:pStyle w:val="Prrafodelista"/>
        <w:numPr>
          <w:ilvl w:val="0"/>
          <w:numId w:val="12"/>
        </w:numPr>
        <w:rPr>
          <w:lang w:val="es-EC"/>
        </w:rPr>
      </w:pPr>
      <w:r w:rsidRPr="009940F9">
        <w:rPr>
          <w:lang w:val="es-EC"/>
        </w:rPr>
        <w:t>Registrar y editar materias.</w:t>
      </w:r>
    </w:p>
    <w:p w14:paraId="3E88E877" w14:textId="77777777" w:rsidR="009940F9" w:rsidRPr="009940F9" w:rsidRDefault="009940F9" w:rsidP="009940F9">
      <w:pPr>
        <w:pStyle w:val="Prrafodelista"/>
        <w:numPr>
          <w:ilvl w:val="0"/>
          <w:numId w:val="12"/>
        </w:numPr>
        <w:rPr>
          <w:lang w:val="es-EC"/>
        </w:rPr>
      </w:pPr>
      <w:r w:rsidRPr="009940F9">
        <w:rPr>
          <w:lang w:val="es-EC"/>
        </w:rPr>
        <w:t>Asignar docentes a materias.</w:t>
      </w:r>
    </w:p>
    <w:p w14:paraId="49C12A85" w14:textId="77777777" w:rsidR="009940F9" w:rsidRPr="009940F9" w:rsidRDefault="009940F9" w:rsidP="009940F9">
      <w:pPr>
        <w:pStyle w:val="Prrafodelista"/>
        <w:numPr>
          <w:ilvl w:val="0"/>
          <w:numId w:val="12"/>
        </w:numPr>
        <w:rPr>
          <w:lang w:val="es-EC"/>
        </w:rPr>
      </w:pPr>
      <w:r w:rsidRPr="009940F9">
        <w:rPr>
          <w:lang w:val="es-EC"/>
        </w:rPr>
        <w:t>Gestionar horarios.</w:t>
      </w:r>
    </w:p>
    <w:p w14:paraId="2D323F65" w14:textId="77777777" w:rsidR="009940F9" w:rsidRPr="009940F9" w:rsidRDefault="009940F9" w:rsidP="009940F9">
      <w:pPr>
        <w:pStyle w:val="Prrafodelista"/>
        <w:numPr>
          <w:ilvl w:val="0"/>
          <w:numId w:val="12"/>
        </w:numPr>
        <w:rPr>
          <w:lang w:val="es-EC"/>
        </w:rPr>
      </w:pPr>
      <w:r w:rsidRPr="009940F9">
        <w:rPr>
          <w:lang w:val="es-EC"/>
        </w:rPr>
        <w:t>Matricular estudiantes.</w:t>
      </w:r>
    </w:p>
    <w:p w14:paraId="3159B9B3" w14:textId="77777777" w:rsidR="009940F9" w:rsidRPr="009940F9" w:rsidRDefault="009940F9" w:rsidP="009940F9">
      <w:pPr>
        <w:pStyle w:val="Prrafodelista"/>
        <w:numPr>
          <w:ilvl w:val="0"/>
          <w:numId w:val="12"/>
        </w:numPr>
        <w:rPr>
          <w:lang w:val="es-EC"/>
        </w:rPr>
      </w:pPr>
      <w:r w:rsidRPr="009940F9">
        <w:rPr>
          <w:lang w:val="es-EC"/>
        </w:rPr>
        <w:t>Generar reportes académicos.</w:t>
      </w:r>
    </w:p>
    <w:p w14:paraId="6026D352" w14:textId="77777777" w:rsidR="009940F9" w:rsidRPr="009940F9" w:rsidRDefault="009940F9" w:rsidP="009940F9">
      <w:pPr>
        <w:pStyle w:val="Prrafodelista"/>
        <w:numPr>
          <w:ilvl w:val="0"/>
          <w:numId w:val="12"/>
        </w:numPr>
        <w:rPr>
          <w:lang w:val="es-EC"/>
        </w:rPr>
      </w:pPr>
      <w:r w:rsidRPr="009940F9">
        <w:rPr>
          <w:lang w:val="es-EC"/>
        </w:rPr>
        <w:t>Gestionar usuarios del sistema.</w:t>
      </w:r>
    </w:p>
    <w:p w14:paraId="43AA14F0" w14:textId="77777777" w:rsidR="009940F9" w:rsidRPr="009940F9" w:rsidRDefault="009940F9" w:rsidP="009940F9">
      <w:pPr>
        <w:rPr>
          <w:lang w:val="es-EC"/>
        </w:rPr>
      </w:pPr>
      <w:r w:rsidRPr="009940F9">
        <w:rPr>
          <w:lang w:val="es-EC"/>
        </w:rPr>
        <w:t>Docente</w:t>
      </w:r>
    </w:p>
    <w:p w14:paraId="56011787" w14:textId="77777777" w:rsidR="009940F9" w:rsidRPr="009940F9" w:rsidRDefault="009940F9" w:rsidP="009940F9">
      <w:pPr>
        <w:pStyle w:val="Prrafodelista"/>
        <w:numPr>
          <w:ilvl w:val="0"/>
          <w:numId w:val="11"/>
        </w:numPr>
        <w:rPr>
          <w:lang w:val="es-EC"/>
        </w:rPr>
      </w:pPr>
      <w:r w:rsidRPr="009940F9">
        <w:rPr>
          <w:lang w:val="es-EC"/>
        </w:rPr>
        <w:t>Consultar las materias que imparte.</w:t>
      </w:r>
    </w:p>
    <w:p w14:paraId="5E14F65B" w14:textId="77777777" w:rsidR="009940F9" w:rsidRPr="009940F9" w:rsidRDefault="009940F9" w:rsidP="009940F9">
      <w:pPr>
        <w:pStyle w:val="Prrafodelista"/>
        <w:numPr>
          <w:ilvl w:val="0"/>
          <w:numId w:val="11"/>
        </w:numPr>
        <w:rPr>
          <w:lang w:val="es-EC"/>
        </w:rPr>
      </w:pPr>
      <w:r w:rsidRPr="009940F9">
        <w:rPr>
          <w:lang w:val="es-EC"/>
        </w:rPr>
        <w:t>Ingresar calificaciones.</w:t>
      </w:r>
    </w:p>
    <w:p w14:paraId="482C257C" w14:textId="77777777" w:rsidR="009940F9" w:rsidRPr="009940F9" w:rsidRDefault="009940F9" w:rsidP="009940F9">
      <w:pPr>
        <w:pStyle w:val="Prrafodelista"/>
        <w:numPr>
          <w:ilvl w:val="0"/>
          <w:numId w:val="11"/>
        </w:numPr>
        <w:rPr>
          <w:lang w:val="es-EC"/>
        </w:rPr>
      </w:pPr>
      <w:r w:rsidRPr="009940F9">
        <w:rPr>
          <w:lang w:val="es-EC"/>
        </w:rPr>
        <w:t>Subir el sílabo y recursos de la materia.</w:t>
      </w:r>
    </w:p>
    <w:p w14:paraId="7A8394AE" w14:textId="77777777" w:rsidR="009940F9" w:rsidRPr="009940F9" w:rsidRDefault="009940F9" w:rsidP="009940F9">
      <w:pPr>
        <w:pStyle w:val="Prrafodelista"/>
        <w:numPr>
          <w:ilvl w:val="0"/>
          <w:numId w:val="11"/>
        </w:numPr>
        <w:rPr>
          <w:lang w:val="es-EC"/>
        </w:rPr>
      </w:pPr>
      <w:r w:rsidRPr="009940F9">
        <w:rPr>
          <w:lang w:val="es-EC"/>
        </w:rPr>
        <w:t>Ver lista de estudiantes inscritos.</w:t>
      </w:r>
    </w:p>
    <w:p w14:paraId="05F337D9" w14:textId="77777777" w:rsidR="009940F9" w:rsidRPr="009940F9" w:rsidRDefault="009940F9" w:rsidP="009940F9">
      <w:pPr>
        <w:rPr>
          <w:lang w:val="es-EC"/>
        </w:rPr>
      </w:pPr>
      <w:r w:rsidRPr="009940F9">
        <w:rPr>
          <w:lang w:val="es-EC"/>
        </w:rPr>
        <w:t>Estudiante</w:t>
      </w:r>
    </w:p>
    <w:p w14:paraId="76784315" w14:textId="77777777" w:rsidR="009940F9" w:rsidRPr="009940F9" w:rsidRDefault="009940F9" w:rsidP="009940F9">
      <w:pPr>
        <w:pStyle w:val="Prrafodelista"/>
        <w:numPr>
          <w:ilvl w:val="0"/>
          <w:numId w:val="10"/>
        </w:numPr>
        <w:rPr>
          <w:lang w:val="es-EC"/>
        </w:rPr>
      </w:pPr>
      <w:r w:rsidRPr="009940F9">
        <w:rPr>
          <w:lang w:val="es-EC"/>
        </w:rPr>
        <w:t>Consultar la oferta de materias.</w:t>
      </w:r>
    </w:p>
    <w:p w14:paraId="1F2CB769" w14:textId="77777777" w:rsidR="009940F9" w:rsidRPr="009940F9" w:rsidRDefault="009940F9" w:rsidP="009940F9">
      <w:pPr>
        <w:pStyle w:val="Prrafodelista"/>
        <w:numPr>
          <w:ilvl w:val="0"/>
          <w:numId w:val="10"/>
        </w:numPr>
        <w:rPr>
          <w:lang w:val="es-EC"/>
        </w:rPr>
      </w:pPr>
      <w:r w:rsidRPr="009940F9">
        <w:rPr>
          <w:lang w:val="es-EC"/>
        </w:rPr>
        <w:t>Inscribirse en materias habilitadas.</w:t>
      </w:r>
    </w:p>
    <w:p w14:paraId="32AB2D20" w14:textId="77777777" w:rsidR="009940F9" w:rsidRPr="009940F9" w:rsidRDefault="009940F9" w:rsidP="009940F9">
      <w:pPr>
        <w:pStyle w:val="Prrafodelista"/>
        <w:numPr>
          <w:ilvl w:val="0"/>
          <w:numId w:val="10"/>
        </w:numPr>
        <w:rPr>
          <w:lang w:val="es-EC"/>
        </w:rPr>
      </w:pPr>
      <w:r w:rsidRPr="009940F9">
        <w:rPr>
          <w:lang w:val="es-EC"/>
        </w:rPr>
        <w:t>Ver su historial académico.</w:t>
      </w:r>
    </w:p>
    <w:p w14:paraId="49013FC9" w14:textId="77777777" w:rsidR="009940F9" w:rsidRPr="009940F9" w:rsidRDefault="009940F9" w:rsidP="009940F9">
      <w:pPr>
        <w:pStyle w:val="Prrafodelista"/>
        <w:numPr>
          <w:ilvl w:val="0"/>
          <w:numId w:val="10"/>
        </w:numPr>
        <w:rPr>
          <w:lang w:val="es-EC"/>
        </w:rPr>
      </w:pPr>
      <w:r w:rsidRPr="009940F9">
        <w:rPr>
          <w:lang w:val="es-EC"/>
        </w:rPr>
        <w:t>Descargar recursos de las materias.</w:t>
      </w:r>
    </w:p>
    <w:p w14:paraId="17346E53" w14:textId="77777777" w:rsidR="009940F9" w:rsidRPr="009940F9" w:rsidRDefault="009940F9" w:rsidP="009940F9">
      <w:pPr>
        <w:pStyle w:val="Prrafodelista"/>
        <w:numPr>
          <w:ilvl w:val="0"/>
          <w:numId w:val="10"/>
        </w:numPr>
        <w:rPr>
          <w:lang w:val="es-EC"/>
        </w:rPr>
      </w:pPr>
      <w:r w:rsidRPr="009940F9">
        <w:rPr>
          <w:lang w:val="es-EC"/>
        </w:rPr>
        <w:t>Consultar sus calificaciones.</w:t>
      </w:r>
    </w:p>
    <w:p w14:paraId="7198E773" w14:textId="77777777" w:rsidR="009940F9" w:rsidRPr="009940F9" w:rsidRDefault="009940F9" w:rsidP="009940F9">
      <w:pPr>
        <w:jc w:val="both"/>
        <w:rPr>
          <w:lang w:val="es-EC"/>
        </w:rPr>
      </w:pPr>
    </w:p>
    <w:p w14:paraId="20F2401D" w14:textId="78F16584" w:rsidR="007C0E71" w:rsidRPr="009940F9" w:rsidRDefault="00CC12D2">
      <w:pPr>
        <w:pStyle w:val="Ttulo2"/>
        <w:rPr>
          <w:lang w:val="es-EC"/>
        </w:rPr>
      </w:pPr>
      <w:r>
        <w:t>🔧</w:t>
      </w:r>
      <w:r w:rsidRPr="009940F9">
        <w:rPr>
          <w:lang w:val="es-EC"/>
        </w:rPr>
        <w:t xml:space="preserve"> </w:t>
      </w:r>
      <w:r w:rsidR="009940F9">
        <w:rPr>
          <w:lang w:val="es-EC"/>
        </w:rPr>
        <w:t>Funcionalidades del sistema</w:t>
      </w:r>
    </w:p>
    <w:p w14:paraId="73BF2F9D" w14:textId="77777777" w:rsidR="007C0E71" w:rsidRDefault="00CC12D2">
      <w:pPr>
        <w:pStyle w:val="Ttulo3"/>
      </w:pPr>
      <w:r>
        <w:t xml:space="preserve">👨‍💼 </w:t>
      </w:r>
      <w:proofErr w:type="spellStart"/>
      <w:r>
        <w:t>Administrador</w:t>
      </w:r>
      <w:proofErr w:type="spellEnd"/>
    </w:p>
    <w:p w14:paraId="0892A0AF" w14:textId="5CF2979F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Crear materia: ingresar una nueva materia al sistema con su nombre, objetivo, créditos, etc.</w:t>
      </w:r>
    </w:p>
    <w:p w14:paraId="7C2B1CC8" w14:textId="6B0A8497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Editar materia: modificar los datos de una materia ya existente.</w:t>
      </w:r>
    </w:p>
    <w:p w14:paraId="1CFC223D" w14:textId="0715C63E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Eliminar materia: quitar una materia del sistema de forma permanente.</w:t>
      </w:r>
    </w:p>
    <w:p w14:paraId="0FBA4220" w14:textId="149F9B2E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Listar materias: mostrar todas las materias registradas.</w:t>
      </w:r>
    </w:p>
    <w:p w14:paraId="77876F6F" w14:textId="091CA499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lastRenderedPageBreak/>
        <w:t>Archivar materia: desactivar una materia sin eliminarla del sistema.</w:t>
      </w:r>
    </w:p>
    <w:p w14:paraId="21CADCCD" w14:textId="6C5FD0A0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Crear horario: definir los días y horas en que se impartirá una materia.</w:t>
      </w:r>
    </w:p>
    <w:p w14:paraId="7E857877" w14:textId="73A32168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Modificar horario: cambiar los datos de un horario ya registrado.</w:t>
      </w:r>
    </w:p>
    <w:p w14:paraId="616B5ED2" w14:textId="0B52C8D0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Eliminar horario: quitar un horario asignado a una materia.</w:t>
      </w:r>
    </w:p>
    <w:p w14:paraId="6F218636" w14:textId="37DBEF81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Asignar docente a materia: seleccionar un docente para que imparta una materia.</w:t>
      </w:r>
    </w:p>
    <w:p w14:paraId="7426C358" w14:textId="4516C9DF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Reasignar docente: cambiar el docente de una materia.</w:t>
      </w:r>
    </w:p>
    <w:p w14:paraId="0E20FF62" w14:textId="63232D6F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Matricular estudiante: registrar a un estudiante en una materia.</w:t>
      </w:r>
    </w:p>
    <w:p w14:paraId="22F2022F" w14:textId="371F7CE5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Editar matrícula: modificar la inscripción de un estudiante.</w:t>
      </w:r>
    </w:p>
    <w:p w14:paraId="394A85AA" w14:textId="0694B70C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Eliminar matrícula: retirar a un estudiante de una materia.</w:t>
      </w:r>
    </w:p>
    <w:p w14:paraId="7AF69442" w14:textId="14943C24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Crear cuenta de usuario: registrar un nuevo administrador, docente o estudiante.</w:t>
      </w:r>
    </w:p>
    <w:p w14:paraId="60A2AF72" w14:textId="0041073D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Editar datos de usuario: cambiar la información personal o de acceso de un usuario.</w:t>
      </w:r>
    </w:p>
    <w:p w14:paraId="5C3191D6" w14:textId="208DBDFE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Eliminar cuenta de usuario: borrar una cuenta de usuario del sistema.</w:t>
      </w:r>
    </w:p>
    <w:p w14:paraId="74B4AE62" w14:textId="3C7B9221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Consultar usuarios: ver una lista de todos los usuarios registrados.</w:t>
      </w:r>
    </w:p>
    <w:p w14:paraId="5292D82B" w14:textId="3A167D61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Generar reportes académicos: crear informes sobre calificaciones, materias, estudiantes, etc.</w:t>
      </w:r>
    </w:p>
    <w:p w14:paraId="667BB91E" w14:textId="77777777" w:rsidR="007C0E71" w:rsidRDefault="00CC12D2">
      <w:pPr>
        <w:pStyle w:val="Ttulo3"/>
      </w:pPr>
      <w:r>
        <w:t xml:space="preserve">👨‍🏫 </w:t>
      </w:r>
      <w:proofErr w:type="spellStart"/>
      <w:r>
        <w:t>Docente</w:t>
      </w:r>
      <w:proofErr w:type="spellEnd"/>
    </w:p>
    <w:p w14:paraId="3379A963" w14:textId="7C07FF8F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Ver materias asignadas: consultar qué materias tiene a su cargo.</w:t>
      </w:r>
    </w:p>
    <w:p w14:paraId="5D640D9C" w14:textId="1A53BADF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Subir sílabo: cargar el plan de estudios de una materia.</w:t>
      </w:r>
    </w:p>
    <w:p w14:paraId="626B00EC" w14:textId="15945AE3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Subir recursos: compartir archivos o enlaces útiles para la clase.</w:t>
      </w:r>
    </w:p>
    <w:p w14:paraId="3E0F431D" w14:textId="092EA97E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Ver lista de estudiantes: consultar quiénes están inscritos en una materia.</w:t>
      </w:r>
    </w:p>
    <w:p w14:paraId="6A8E8028" w14:textId="65827601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Ingresar calificaciones: registrar las notas de los estudiantes.</w:t>
      </w:r>
    </w:p>
    <w:p w14:paraId="77D76973" w14:textId="7090068D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Editar calificaciones: corregir notas ya ingresadas.</w:t>
      </w:r>
    </w:p>
    <w:p w14:paraId="1DF568B3" w14:textId="37C090C6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Consultar calificaciones: revisar las notas asignadas.</w:t>
      </w:r>
    </w:p>
    <w:p w14:paraId="6ABE61AF" w14:textId="77777777" w:rsidR="007C0E71" w:rsidRDefault="00CC12D2">
      <w:pPr>
        <w:pStyle w:val="Ttulo3"/>
      </w:pPr>
      <w:r>
        <w:t xml:space="preserve">🎓 </w:t>
      </w:r>
      <w:proofErr w:type="spellStart"/>
      <w:r>
        <w:t>Estudiante</w:t>
      </w:r>
      <w:proofErr w:type="spellEnd"/>
    </w:p>
    <w:p w14:paraId="24B65B6E" w14:textId="2B2089A0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Ver materias disponibles: consultar la oferta de materias para su semestre.</w:t>
      </w:r>
    </w:p>
    <w:p w14:paraId="02DE512C" w14:textId="06BA973C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Inscribirse en materia: registrarse en una materia que desee cursar.</w:t>
      </w:r>
    </w:p>
    <w:p w14:paraId="25DCC008" w14:textId="5E1A6103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Cancelar inscripción: anular su inscripción en una materia.</w:t>
      </w:r>
    </w:p>
    <w:p w14:paraId="20BFAB7B" w14:textId="272118C9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Ver materias inscritas: consultar las materias en las que está actualmente inscrito.</w:t>
      </w:r>
    </w:p>
    <w:p w14:paraId="74225D7B" w14:textId="67459C82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Consultar historial académico: revisar las materias cursadas y sus resultados.</w:t>
      </w:r>
    </w:p>
    <w:p w14:paraId="656922AE" w14:textId="25F3F927" w:rsidR="007C0E71" w:rsidRPr="009940F9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Ver calificaciones: consultar las notas obtenidas en cada materia.</w:t>
      </w:r>
    </w:p>
    <w:p w14:paraId="0D6455BD" w14:textId="66546FAD" w:rsidR="007C0E71" w:rsidRDefault="00CC12D2">
      <w:pPr>
        <w:pStyle w:val="Listaconvietas"/>
        <w:rPr>
          <w:lang w:val="es-EC"/>
        </w:rPr>
      </w:pPr>
      <w:r w:rsidRPr="009940F9">
        <w:rPr>
          <w:lang w:val="es-EC"/>
        </w:rPr>
        <w:t>Descargar sílabo y recursos: acceder a los materiales subidos por el docente.</w:t>
      </w:r>
    </w:p>
    <w:p w14:paraId="3D62D29F" w14:textId="77777777" w:rsidR="009940F9" w:rsidRDefault="009940F9" w:rsidP="009940F9">
      <w:pPr>
        <w:pStyle w:val="Listaconvietas"/>
        <w:numPr>
          <w:ilvl w:val="0"/>
          <w:numId w:val="0"/>
        </w:numPr>
        <w:ind w:left="360" w:hanging="360"/>
        <w:rPr>
          <w:lang w:val="es-EC"/>
        </w:rPr>
      </w:pPr>
    </w:p>
    <w:p w14:paraId="3DA62D8D" w14:textId="77777777" w:rsidR="009940F9" w:rsidRDefault="009940F9" w:rsidP="009940F9">
      <w:pPr>
        <w:pStyle w:val="Listaconvietas"/>
        <w:numPr>
          <w:ilvl w:val="0"/>
          <w:numId w:val="0"/>
        </w:numPr>
        <w:ind w:left="360" w:hanging="360"/>
        <w:rPr>
          <w:lang w:val="es-EC"/>
        </w:rPr>
      </w:pPr>
    </w:p>
    <w:p w14:paraId="5E5D7BD1" w14:textId="77777777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rFonts w:ascii="Segoe UI Emoji" w:hAnsi="Segoe UI Emoji" w:cs="Segoe UI Emoji"/>
          <w:lang w:val="es-EC"/>
        </w:rPr>
        <w:t>📦</w:t>
      </w:r>
      <w:r w:rsidRPr="009940F9">
        <w:rPr>
          <w:lang w:val="es-EC"/>
        </w:rPr>
        <w:t xml:space="preserve"> Información a manejar</w:t>
      </w:r>
    </w:p>
    <w:p w14:paraId="4363E794" w14:textId="77777777" w:rsidR="009940F9" w:rsidRPr="009940F9" w:rsidRDefault="009940F9" w:rsidP="009940F9">
      <w:pPr>
        <w:pStyle w:val="Listaconvietas"/>
        <w:numPr>
          <w:ilvl w:val="0"/>
          <w:numId w:val="0"/>
        </w:numPr>
        <w:rPr>
          <w:lang w:val="es-EC"/>
        </w:rPr>
      </w:pPr>
      <w:r w:rsidRPr="009940F9">
        <w:rPr>
          <w:lang w:val="es-EC"/>
        </w:rPr>
        <w:t>Materia</w:t>
      </w:r>
    </w:p>
    <w:p w14:paraId="2D02C012" w14:textId="1147E7A8" w:rsidR="009940F9" w:rsidRPr="009940F9" w:rsidRDefault="009940F9" w:rsidP="009940F9">
      <w:pPr>
        <w:pStyle w:val="Listaconvietas"/>
        <w:rPr>
          <w:lang w:val="es-EC"/>
        </w:rPr>
      </w:pPr>
      <w:proofErr w:type="spellStart"/>
      <w:r w:rsidRPr="009940F9">
        <w:rPr>
          <w:lang w:val="es-EC"/>
        </w:rPr>
        <w:t>idMateria</w:t>
      </w:r>
      <w:proofErr w:type="spellEnd"/>
    </w:p>
    <w:p w14:paraId="59CEA0CF" w14:textId="33EE5344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nombre</w:t>
      </w:r>
    </w:p>
    <w:p w14:paraId="7102FFCC" w14:textId="054689FC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objetivo</w:t>
      </w:r>
    </w:p>
    <w:p w14:paraId="209E3932" w14:textId="660BE3C4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número de créditos</w:t>
      </w:r>
    </w:p>
    <w:p w14:paraId="6732EF2A" w14:textId="71D29A4C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horas prácticas</w:t>
      </w:r>
    </w:p>
    <w:p w14:paraId="40D0253F" w14:textId="1000D665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horas teóricas</w:t>
      </w:r>
    </w:p>
    <w:p w14:paraId="6A7D25EE" w14:textId="11A5C94B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requisitos</w:t>
      </w:r>
    </w:p>
    <w:p w14:paraId="4EFF6D50" w14:textId="1B7C027A" w:rsid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lastRenderedPageBreak/>
        <w:t>semestre</w:t>
      </w:r>
    </w:p>
    <w:p w14:paraId="519D225D" w14:textId="77777777" w:rsidR="009940F9" w:rsidRPr="009940F9" w:rsidRDefault="009940F9" w:rsidP="009940F9">
      <w:pPr>
        <w:pStyle w:val="Listaconvietas"/>
        <w:numPr>
          <w:ilvl w:val="0"/>
          <w:numId w:val="0"/>
        </w:numPr>
        <w:ind w:left="360"/>
        <w:rPr>
          <w:lang w:val="es-EC"/>
        </w:rPr>
      </w:pPr>
    </w:p>
    <w:p w14:paraId="38116350" w14:textId="77777777" w:rsidR="009940F9" w:rsidRPr="009940F9" w:rsidRDefault="009940F9" w:rsidP="009940F9">
      <w:pPr>
        <w:pStyle w:val="Listaconvietas"/>
        <w:numPr>
          <w:ilvl w:val="0"/>
          <w:numId w:val="0"/>
        </w:numPr>
        <w:rPr>
          <w:lang w:val="es-EC"/>
        </w:rPr>
      </w:pPr>
      <w:r w:rsidRPr="009940F9">
        <w:rPr>
          <w:lang w:val="es-EC"/>
        </w:rPr>
        <w:t>Usuario (clase general)</w:t>
      </w:r>
    </w:p>
    <w:p w14:paraId="5D46769D" w14:textId="0FB8C303" w:rsidR="009940F9" w:rsidRPr="009940F9" w:rsidRDefault="009940F9" w:rsidP="009940F9">
      <w:pPr>
        <w:pStyle w:val="Listaconvietas"/>
        <w:rPr>
          <w:lang w:val="es-EC"/>
        </w:rPr>
      </w:pPr>
      <w:proofErr w:type="spellStart"/>
      <w:r w:rsidRPr="009940F9">
        <w:rPr>
          <w:lang w:val="es-EC"/>
        </w:rPr>
        <w:t>idUsuario</w:t>
      </w:r>
      <w:proofErr w:type="spellEnd"/>
    </w:p>
    <w:p w14:paraId="2969454C" w14:textId="720114FD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nombres</w:t>
      </w:r>
    </w:p>
    <w:p w14:paraId="41DA6BBA" w14:textId="41CD0E52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apellidos</w:t>
      </w:r>
    </w:p>
    <w:p w14:paraId="4E118EDE" w14:textId="3ADB559F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cédula</w:t>
      </w:r>
    </w:p>
    <w:p w14:paraId="09DE4F76" w14:textId="78B44741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correo institucional</w:t>
      </w:r>
    </w:p>
    <w:p w14:paraId="48E4DEC3" w14:textId="14CB59DB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rol (administrador, docente, estudiante)</w:t>
      </w:r>
    </w:p>
    <w:p w14:paraId="0C5ACC68" w14:textId="1C0B019C" w:rsid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contraseña</w:t>
      </w:r>
    </w:p>
    <w:p w14:paraId="04081E15" w14:textId="77777777" w:rsidR="009940F9" w:rsidRPr="009940F9" w:rsidRDefault="009940F9" w:rsidP="009940F9">
      <w:pPr>
        <w:pStyle w:val="Listaconvietas"/>
        <w:numPr>
          <w:ilvl w:val="0"/>
          <w:numId w:val="0"/>
        </w:numPr>
        <w:ind w:left="360"/>
        <w:rPr>
          <w:lang w:val="es-EC"/>
        </w:rPr>
      </w:pPr>
    </w:p>
    <w:p w14:paraId="1260609D" w14:textId="77777777" w:rsidR="009940F9" w:rsidRPr="009940F9" w:rsidRDefault="009940F9" w:rsidP="009940F9">
      <w:pPr>
        <w:pStyle w:val="Listaconvietas"/>
        <w:numPr>
          <w:ilvl w:val="0"/>
          <w:numId w:val="0"/>
        </w:numPr>
        <w:rPr>
          <w:lang w:val="es-EC"/>
        </w:rPr>
      </w:pPr>
      <w:r w:rsidRPr="009940F9">
        <w:rPr>
          <w:lang w:val="es-EC"/>
        </w:rPr>
        <w:t>Docente (hereda de Usuario)</w:t>
      </w:r>
    </w:p>
    <w:p w14:paraId="0F76227A" w14:textId="59E77128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título</w:t>
      </w:r>
    </w:p>
    <w:p w14:paraId="48105EB4" w14:textId="27382FEA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área de conocimiento</w:t>
      </w:r>
    </w:p>
    <w:p w14:paraId="2DC6021E" w14:textId="604DD231" w:rsid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categoría</w:t>
      </w:r>
    </w:p>
    <w:p w14:paraId="6BA62798" w14:textId="77777777" w:rsidR="009940F9" w:rsidRPr="009940F9" w:rsidRDefault="009940F9" w:rsidP="009940F9">
      <w:pPr>
        <w:pStyle w:val="Listaconvietas"/>
        <w:numPr>
          <w:ilvl w:val="0"/>
          <w:numId w:val="0"/>
        </w:numPr>
        <w:rPr>
          <w:lang w:val="es-EC"/>
        </w:rPr>
      </w:pPr>
    </w:p>
    <w:p w14:paraId="204BF897" w14:textId="77777777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Estudiante (hereda de Usuario)</w:t>
      </w:r>
    </w:p>
    <w:p w14:paraId="3169706E" w14:textId="7E8F2AC1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matrícula</w:t>
      </w:r>
    </w:p>
    <w:p w14:paraId="7ED40A37" w14:textId="0D8FEC97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carrera</w:t>
      </w:r>
    </w:p>
    <w:p w14:paraId="2F6176E0" w14:textId="45B1C3B1" w:rsid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nivel actual</w:t>
      </w:r>
    </w:p>
    <w:p w14:paraId="42E434DB" w14:textId="77777777" w:rsidR="009940F9" w:rsidRPr="009940F9" w:rsidRDefault="009940F9" w:rsidP="009940F9">
      <w:pPr>
        <w:pStyle w:val="Listaconvietas"/>
        <w:numPr>
          <w:ilvl w:val="0"/>
          <w:numId w:val="0"/>
        </w:numPr>
        <w:ind w:left="360"/>
        <w:rPr>
          <w:lang w:val="es-EC"/>
        </w:rPr>
      </w:pPr>
    </w:p>
    <w:p w14:paraId="491A2B9E" w14:textId="77777777" w:rsidR="009940F9" w:rsidRPr="009940F9" w:rsidRDefault="009940F9" w:rsidP="009940F9">
      <w:pPr>
        <w:pStyle w:val="Listaconvietas"/>
        <w:numPr>
          <w:ilvl w:val="0"/>
          <w:numId w:val="0"/>
        </w:numPr>
        <w:ind w:left="360" w:hanging="360"/>
        <w:rPr>
          <w:lang w:val="es-EC"/>
        </w:rPr>
      </w:pPr>
      <w:r w:rsidRPr="009940F9">
        <w:rPr>
          <w:lang w:val="es-EC"/>
        </w:rPr>
        <w:t>Calificación</w:t>
      </w:r>
    </w:p>
    <w:p w14:paraId="2FE9413F" w14:textId="4F6075D8" w:rsidR="009940F9" w:rsidRPr="009940F9" w:rsidRDefault="009940F9" w:rsidP="009940F9">
      <w:pPr>
        <w:pStyle w:val="Listaconvietas"/>
        <w:rPr>
          <w:lang w:val="es-EC"/>
        </w:rPr>
      </w:pPr>
      <w:proofErr w:type="spellStart"/>
      <w:r w:rsidRPr="009940F9">
        <w:rPr>
          <w:lang w:val="es-EC"/>
        </w:rPr>
        <w:t>idCalificación</w:t>
      </w:r>
      <w:proofErr w:type="spellEnd"/>
    </w:p>
    <w:p w14:paraId="1272E6DA" w14:textId="39997A81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estudiante</w:t>
      </w:r>
    </w:p>
    <w:p w14:paraId="1F6F619C" w14:textId="45E0B6F0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materia</w:t>
      </w:r>
    </w:p>
    <w:p w14:paraId="1B21A5E0" w14:textId="17F44D0C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nota final</w:t>
      </w:r>
    </w:p>
    <w:p w14:paraId="195831F9" w14:textId="674AA071" w:rsid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periodo académico</w:t>
      </w:r>
    </w:p>
    <w:p w14:paraId="2BA3EB41" w14:textId="77777777" w:rsidR="009940F9" w:rsidRPr="009940F9" w:rsidRDefault="009940F9" w:rsidP="009940F9">
      <w:pPr>
        <w:pStyle w:val="Listaconvietas"/>
        <w:numPr>
          <w:ilvl w:val="0"/>
          <w:numId w:val="0"/>
        </w:numPr>
        <w:ind w:left="360"/>
        <w:rPr>
          <w:lang w:val="es-EC"/>
        </w:rPr>
      </w:pPr>
    </w:p>
    <w:p w14:paraId="6781D520" w14:textId="77777777" w:rsidR="009940F9" w:rsidRPr="009940F9" w:rsidRDefault="009940F9" w:rsidP="009940F9">
      <w:pPr>
        <w:pStyle w:val="Listaconvietas"/>
        <w:numPr>
          <w:ilvl w:val="0"/>
          <w:numId w:val="0"/>
        </w:numPr>
        <w:ind w:left="360" w:hanging="360"/>
        <w:rPr>
          <w:lang w:val="es-EC"/>
        </w:rPr>
      </w:pPr>
      <w:r w:rsidRPr="009940F9">
        <w:rPr>
          <w:lang w:val="es-EC"/>
        </w:rPr>
        <w:t>Horario</w:t>
      </w:r>
    </w:p>
    <w:p w14:paraId="1EBA3568" w14:textId="47D3BE81" w:rsidR="009940F9" w:rsidRPr="009940F9" w:rsidRDefault="009940F9" w:rsidP="009940F9">
      <w:pPr>
        <w:pStyle w:val="Listaconvietas"/>
        <w:rPr>
          <w:lang w:val="es-EC"/>
        </w:rPr>
      </w:pPr>
      <w:proofErr w:type="spellStart"/>
      <w:r w:rsidRPr="009940F9">
        <w:rPr>
          <w:lang w:val="es-EC"/>
        </w:rPr>
        <w:t>idHorario</w:t>
      </w:r>
      <w:proofErr w:type="spellEnd"/>
    </w:p>
    <w:p w14:paraId="4CF2075A" w14:textId="6EEAF7DC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materia</w:t>
      </w:r>
    </w:p>
    <w:p w14:paraId="3143F870" w14:textId="6284301B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docente</w:t>
      </w:r>
    </w:p>
    <w:p w14:paraId="3FCE1A0F" w14:textId="2E745228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aul</w:t>
      </w:r>
      <w:r>
        <w:rPr>
          <w:lang w:val="es-EC"/>
        </w:rPr>
        <w:t>a</w:t>
      </w:r>
    </w:p>
    <w:p w14:paraId="56009F89" w14:textId="3C69379F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día</w:t>
      </w:r>
    </w:p>
    <w:p w14:paraId="096D309F" w14:textId="098674F8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hora inicio</w:t>
      </w:r>
    </w:p>
    <w:p w14:paraId="3CEEF524" w14:textId="77777777" w:rsidR="009940F9" w:rsidRPr="009940F9" w:rsidRDefault="009940F9" w:rsidP="009940F9">
      <w:pPr>
        <w:pStyle w:val="Listaconvietas"/>
        <w:rPr>
          <w:lang w:val="es-EC"/>
        </w:rPr>
      </w:pPr>
      <w:r w:rsidRPr="009940F9">
        <w:rPr>
          <w:lang w:val="es-EC"/>
        </w:rPr>
        <w:t>hora fin</w:t>
      </w:r>
    </w:p>
    <w:p w14:paraId="29CF0D55" w14:textId="77777777" w:rsidR="009940F9" w:rsidRPr="009940F9" w:rsidRDefault="009940F9" w:rsidP="009940F9">
      <w:pPr>
        <w:pStyle w:val="Listaconvietas"/>
        <w:numPr>
          <w:ilvl w:val="0"/>
          <w:numId w:val="0"/>
        </w:numPr>
        <w:ind w:left="360" w:hanging="360"/>
        <w:rPr>
          <w:lang w:val="es-EC"/>
        </w:rPr>
      </w:pPr>
    </w:p>
    <w:sectPr w:rsidR="009940F9" w:rsidRPr="009940F9" w:rsidSect="009940F9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E81A21"/>
    <w:multiLevelType w:val="hybridMultilevel"/>
    <w:tmpl w:val="1F9035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BB34D5"/>
    <w:multiLevelType w:val="hybridMultilevel"/>
    <w:tmpl w:val="0AAA8E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239C8"/>
    <w:multiLevelType w:val="hybridMultilevel"/>
    <w:tmpl w:val="B666D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389129">
    <w:abstractNumId w:val="8"/>
  </w:num>
  <w:num w:numId="2" w16cid:durableId="1585799532">
    <w:abstractNumId w:val="6"/>
  </w:num>
  <w:num w:numId="3" w16cid:durableId="671180416">
    <w:abstractNumId w:val="5"/>
  </w:num>
  <w:num w:numId="4" w16cid:durableId="1166093995">
    <w:abstractNumId w:val="4"/>
  </w:num>
  <w:num w:numId="5" w16cid:durableId="632448654">
    <w:abstractNumId w:val="7"/>
  </w:num>
  <w:num w:numId="6" w16cid:durableId="5987012">
    <w:abstractNumId w:val="3"/>
  </w:num>
  <w:num w:numId="7" w16cid:durableId="2021078291">
    <w:abstractNumId w:val="2"/>
  </w:num>
  <w:num w:numId="8" w16cid:durableId="106392654">
    <w:abstractNumId w:val="1"/>
  </w:num>
  <w:num w:numId="9" w16cid:durableId="1249577554">
    <w:abstractNumId w:val="0"/>
  </w:num>
  <w:num w:numId="10" w16cid:durableId="422846259">
    <w:abstractNumId w:val="9"/>
  </w:num>
  <w:num w:numId="11" w16cid:durableId="1297836010">
    <w:abstractNumId w:val="11"/>
  </w:num>
  <w:num w:numId="12" w16cid:durableId="20728521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0E71"/>
    <w:rsid w:val="00920481"/>
    <w:rsid w:val="009940F9"/>
    <w:rsid w:val="00AA1D8D"/>
    <w:rsid w:val="00B47730"/>
    <w:rsid w:val="00C958FB"/>
    <w:rsid w:val="00CB0664"/>
    <w:rsid w:val="00CC12D2"/>
    <w:rsid w:val="00FA6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D6FA3"/>
  <w14:defaultImageDpi w14:val="300"/>
  <w15:docId w15:val="{11F6E9A7-3118-4F22-8318-FE0A83F7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584</Words>
  <Characters>3213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Velasco</cp:lastModifiedBy>
  <cp:revision>2</cp:revision>
  <dcterms:created xsi:type="dcterms:W3CDTF">2025-05-01T18:35:00Z</dcterms:created>
  <dcterms:modified xsi:type="dcterms:W3CDTF">2025-05-01T18:35:00Z</dcterms:modified>
  <cp:category/>
</cp:coreProperties>
</file>